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Annotated Software Requirements Specification</w:t>
      </w:r>
    </w:p>
    <w:p>
      <w:pPr>
        <w:pStyle w:val="Heading2"/>
      </w:pPr>
      <w:r>
        <w:t>1. Summary</w:t>
      </w:r>
    </w:p>
    <w:p>
      <w:r>
        <w:t>Total Requirements: 333</w:t>
      </w:r>
    </w:p>
    <w:p>
      <w:r>
        <w:t>Duplicate Groups: 12</w:t>
      </w:r>
    </w:p>
    <w:p>
      <w:r>
        <w:t>Duplicates Removed: 12</w:t>
      </w:r>
    </w:p>
    <w:p>
      <w:r>
        <w:t>Ambiguous Requirements: 80</w:t>
      </w:r>
    </w:p>
    <w:p>
      <w:r>
        <w:t>Format Issues: 0</w:t>
      </w:r>
    </w:p>
    <w:p>
      <w:pPr>
        <w:pStyle w:val="Heading2"/>
      </w:pPr>
      <w:r>
        <w:t>2. Duplicate Requirements</w:t>
      </w:r>
    </w:p>
    <w:p>
      <w:pPr>
        <w:pStyle w:val="ListBullet"/>
      </w:pPr>
      <w:r>
        <w:t>FR-12 is duplicate of FR-21</w:t>
      </w:r>
    </w:p>
    <w:p>
      <w:pPr>
        <w:pStyle w:val="ListBullet"/>
      </w:pPr>
      <w:r>
        <w:t>FR-50 is duplicate of NFR-23</w:t>
      </w:r>
    </w:p>
    <w:p>
      <w:pPr>
        <w:pStyle w:val="ListBullet"/>
      </w:pPr>
      <w:r>
        <w:t>FR-51 is duplicate of NFR-24</w:t>
      </w:r>
    </w:p>
    <w:p>
      <w:pPr>
        <w:pStyle w:val="ListBullet"/>
      </w:pPr>
      <w:r>
        <w:t>FR-52 is duplicate of NFR-27</w:t>
      </w:r>
    </w:p>
    <w:p>
      <w:pPr>
        <w:pStyle w:val="ListBullet"/>
      </w:pPr>
      <w:r>
        <w:t>FR-53 is duplicate of NFR-25</w:t>
      </w:r>
    </w:p>
    <w:p>
      <w:pPr>
        <w:pStyle w:val="ListBullet"/>
      </w:pPr>
      <w:r>
        <w:t>FR-54 is duplicate of FR-55</w:t>
      </w:r>
    </w:p>
    <w:p>
      <w:pPr>
        <w:pStyle w:val="ListBullet"/>
      </w:pPr>
      <w:r>
        <w:t>FR-86 is duplicate of FR-90</w:t>
      </w:r>
    </w:p>
    <w:p>
      <w:pPr>
        <w:pStyle w:val="ListBullet"/>
      </w:pPr>
      <w:r>
        <w:t>FR-108 is duplicate of NFR-38</w:t>
      </w:r>
    </w:p>
    <w:p>
      <w:pPr>
        <w:pStyle w:val="ListBullet"/>
      </w:pPr>
      <w:r>
        <w:t>FR-118 is duplicate of NFR-135</w:t>
      </w:r>
    </w:p>
    <w:p>
      <w:pPr>
        <w:pStyle w:val="ListBullet"/>
      </w:pPr>
      <w:r>
        <w:t>FR-132 is duplicate of NFR-136</w:t>
      </w:r>
    </w:p>
    <w:p>
      <w:pPr>
        <w:pStyle w:val="ListBullet"/>
      </w:pPr>
      <w:r>
        <w:t>FR-170 is duplicate of NFR-77</w:t>
      </w:r>
    </w:p>
    <w:p>
      <w:pPr>
        <w:pStyle w:val="ListBullet"/>
      </w:pPr>
      <w:r>
        <w:t>NFR-16 is duplicate of NFR-17</w:t>
      </w:r>
    </w:p>
    <w:p>
      <w:pPr>
        <w:pStyle w:val="Heading2"/>
      </w:pPr>
      <w:r>
        <w:t>3. Ambiguous Requirements</w:t>
      </w:r>
    </w:p>
    <w:p>
      <w:pPr>
        <w:pStyle w:val="Heading3"/>
      </w:pPr>
      <w:r>
        <w:t>FR-131</w:t>
      </w:r>
    </w:p>
    <w:p>
      <w:r>
        <w:t>Requirement: The system SHOULD track technical performance metrics including response times, resource utilization, and error rates.</w:t>
      </w:r>
    </w:p>
    <w:p>
      <w:r>
        <w:t>Ambiguity Score: 0.67</w:t>
      </w:r>
    </w:p>
    <w:p>
      <w:r>
        <w:t>Ambiguity Flags:</w:t>
      </w:r>
    </w:p>
    <w:p>
      <w:pPr>
        <w:pStyle w:val="ListBullet"/>
      </w:pPr>
      <w:r>
        <w:t>missing_measurement</w:t>
      </w:r>
    </w:p>
    <w:p>
      <w:pPr>
        <w:pStyle w:val="ListBullet"/>
      </w:pPr>
      <w:r>
        <w:t>weak_modal:should</w:t>
      </w:r>
    </w:p>
    <w:p>
      <w:pPr>
        <w:pStyle w:val="Heading3"/>
      </w:pPr>
      <w:r>
        <w:t>FR-140</w:t>
      </w:r>
    </w:p>
    <w:p>
      <w:r>
        <w:t>Requirement: The system SHOULD provide a report builder interface for users with appropriate permissions.</w:t>
      </w:r>
    </w:p>
    <w:p>
      <w:r>
        <w:t>Ambiguity Score: 0.67</w:t>
      </w:r>
    </w:p>
    <w:p>
      <w:r>
        <w:t>Ambiguity Flags:</w:t>
      </w:r>
    </w:p>
    <w:p>
      <w:pPr>
        <w:pStyle w:val="ListBullet"/>
      </w:pPr>
      <w:r>
        <w:t>vague_word:appropriate</w:t>
      </w:r>
    </w:p>
    <w:p>
      <w:pPr>
        <w:pStyle w:val="ListBullet"/>
      </w:pPr>
      <w:r>
        <w:t>weak_modal:should</w:t>
      </w:r>
    </w:p>
    <w:p>
      <w:pPr>
        <w:pStyle w:val="Heading3"/>
      </w:pPr>
      <w:r>
        <w:t>FR-141</w:t>
      </w:r>
    </w:p>
    <w:p>
      <w:r>
        <w:t>Requirement: The system SHOULD maintain a library of saved reports for quick access.</w:t>
      </w:r>
    </w:p>
    <w:p>
      <w:r>
        <w:t>Ambiguity Score: 0.67</w:t>
      </w:r>
    </w:p>
    <w:p>
      <w:r>
        <w:t>Ambiguity Flags:</w:t>
      </w:r>
    </w:p>
    <w:p>
      <w:pPr>
        <w:pStyle w:val="ListBullet"/>
      </w:pPr>
      <w:r>
        <w:t>vague_word:quick</w:t>
      </w:r>
    </w:p>
    <w:p>
      <w:pPr>
        <w:pStyle w:val="ListBullet"/>
      </w:pPr>
      <w:r>
        <w:t>weak_modal:should</w:t>
      </w:r>
    </w:p>
    <w:p>
      <w:pPr>
        <w:pStyle w:val="Heading3"/>
      </w:pPr>
      <w:r>
        <w:t>FR-142</w:t>
      </w:r>
    </w:p>
    <w:p>
      <w:r>
        <w:t>Requirement: The system SHOULD implement access controls to ensure users can only view reports appropriate to their role.</w:t>
      </w:r>
    </w:p>
    <w:p>
      <w:r>
        <w:t>Ambiguity Score: 0.67</w:t>
      </w:r>
    </w:p>
    <w:p>
      <w:r>
        <w:t>Ambiguity Flags:</w:t>
      </w:r>
    </w:p>
    <w:p>
      <w:pPr>
        <w:pStyle w:val="ListBullet"/>
      </w:pPr>
      <w:r>
        <w:t>vague_word:appropriate</w:t>
      </w:r>
    </w:p>
    <w:p>
      <w:pPr>
        <w:pStyle w:val="ListBullet"/>
      </w:pPr>
      <w:r>
        <w:t>weak_modal:should</w:t>
      </w:r>
    </w:p>
    <w:p>
      <w:pPr>
        <w:pStyle w:val="Heading3"/>
      </w:pPr>
      <w:r>
        <w:t>FR-01</w:t>
      </w:r>
    </w:p>
    <w:p>
      <w:r>
        <w:t>Requirement: The system SHALL provide a self-registration process for job seekers.</w:t>
      </w:r>
    </w:p>
    <w:p>
      <w:r>
        <w:t>Ambiguity Score: 0.33</w:t>
      </w:r>
    </w:p>
    <w:p>
      <w:r>
        <w:t>Ambiguity Flags:</w:t>
      </w:r>
    </w:p>
    <w:p>
      <w:pPr>
        <w:pStyle w:val="ListBullet"/>
      </w:pPr>
      <w:r>
        <w:t>vague_verb:process</w:t>
      </w:r>
    </w:p>
    <w:p>
      <w:pPr>
        <w:pStyle w:val="Heading3"/>
      </w:pPr>
      <w:r>
        <w:t>FR-22</w:t>
      </w:r>
    </w:p>
    <w:p>
      <w:r>
        <w:t>Requirement: The system SHALL provide a registration and onboarding process for external job sites.</w:t>
      </w:r>
    </w:p>
    <w:p>
      <w:r>
        <w:t>Ambiguity Score: 0.33</w:t>
      </w:r>
    </w:p>
    <w:p>
      <w:r>
        <w:t>Ambiguity Flags:</w:t>
      </w:r>
    </w:p>
    <w:p>
      <w:pPr>
        <w:pStyle w:val="ListBullet"/>
      </w:pPr>
      <w:r>
        <w:t>vague_verb:process</w:t>
      </w:r>
    </w:p>
    <w:p>
      <w:pPr>
        <w:pStyle w:val="Heading3"/>
      </w:pPr>
      <w:r>
        <w:t>FR-23</w:t>
      </w:r>
    </w:p>
    <w:p>
      <w:r>
        <w:t>Requirement: The system SHOULD issue a unique API key or token to each partner for secure access, with support for optional IP whitelisting, usage limits, and token expiration management to ensure controlled and secure integration.</w:t>
      </w:r>
    </w:p>
    <w:p>
      <w:r>
        <w:t>Ambiguity Score: 0.33</w:t>
      </w:r>
    </w:p>
    <w:p>
      <w:r>
        <w:t>Ambiguity Flags:</w:t>
      </w:r>
    </w:p>
    <w:p>
      <w:pPr>
        <w:pStyle w:val="ListBullet"/>
      </w:pPr>
      <w:r>
        <w:t>weak_modal:should</w:t>
      </w:r>
    </w:p>
    <w:p>
      <w:pPr>
        <w:pStyle w:val="Heading3"/>
      </w:pPr>
      <w:r>
        <w:t>FR-24</w:t>
      </w:r>
    </w:p>
    <w:p>
      <w:r>
        <w:t>Requirement: The system SHOULD support job posting via a secure RESTful Push API, allowing external platforms to submit job opportunities directly to the job matching system.</w:t>
      </w:r>
    </w:p>
    <w:p>
      <w:r>
        <w:t>Ambiguity Score: 0.33</w:t>
      </w:r>
    </w:p>
    <w:p>
      <w:r>
        <w:t>Ambiguity Flags:</w:t>
      </w:r>
    </w:p>
    <w:p>
      <w:pPr>
        <w:pStyle w:val="ListBullet"/>
      </w:pPr>
      <w:r>
        <w:t>weak_modal:should</w:t>
      </w:r>
    </w:p>
    <w:p>
      <w:pPr>
        <w:pStyle w:val="Heading3"/>
      </w:pPr>
      <w:r>
        <w:t>FR-26</w:t>
      </w:r>
    </w:p>
    <w:p>
      <w:r>
        <w:t>Requirement: The system SHOULD provide a testing environment for external job sites to validate their integration.</w:t>
      </w:r>
    </w:p>
    <w:p>
      <w:r>
        <w:t>Ambiguity Score: 0.33</w:t>
      </w:r>
    </w:p>
    <w:p>
      <w:r>
        <w:t>Ambiguity Flags:</w:t>
      </w:r>
    </w:p>
    <w:p>
      <w:pPr>
        <w:pStyle w:val="ListBullet"/>
      </w:pPr>
      <w:r>
        <w:t>weak_modal:should</w:t>
      </w:r>
    </w:p>
    <w:p>
      <w:pPr>
        <w:pStyle w:val="Heading3"/>
      </w:pPr>
      <w:r>
        <w:t>FR-27</w:t>
      </w:r>
    </w:p>
    <w:p>
      <w:r>
        <w:t>Requirement: The system SHOULD implement comprehensive error handling and response logging by providing clear API response codes with descriptive messages for success, failure, duplicates, and validation errors.</w:t>
      </w:r>
    </w:p>
    <w:p>
      <w:r>
        <w:t>Ambiguity Score: 0.33</w:t>
      </w:r>
    </w:p>
    <w:p>
      <w:r>
        <w:t>Ambiguity Flags:</w:t>
      </w:r>
    </w:p>
    <w:p>
      <w:pPr>
        <w:pStyle w:val="ListBullet"/>
      </w:pPr>
      <w:r>
        <w:t>weak_modal:should</w:t>
      </w:r>
    </w:p>
    <w:p>
      <w:pPr>
        <w:pStyle w:val="Heading3"/>
      </w:pPr>
      <w:r>
        <w:t>FR-28</w:t>
      </w:r>
    </w:p>
    <w:p>
      <w:r>
        <w:t>Requirement: The system SHOULD grant external platforms access to view submission logs for monitoring and troubleshooting purposes.</w:t>
      </w:r>
    </w:p>
    <w:p>
      <w:r>
        <w:t>Ambiguity Score: 0.33</w:t>
      </w:r>
    </w:p>
    <w:p>
      <w:r>
        <w:t>Ambiguity Flags:</w:t>
      </w:r>
    </w:p>
    <w:p>
      <w:pPr>
        <w:pStyle w:val="ListBullet"/>
      </w:pPr>
      <w:r>
        <w:t>weak_modal:should</w:t>
      </w:r>
    </w:p>
    <w:p>
      <w:pPr>
        <w:pStyle w:val="Heading3"/>
      </w:pPr>
      <w:r>
        <w:t>FR-29</w:t>
      </w:r>
    </w:p>
    <w:p>
      <w:r>
        <w:t>Requirement: The system SHOULD return a unique job ID as a confirmation response after a job is successfully pushed via the API, enabling accurate record-keeping and integration synchronization for external systems.</w:t>
      </w:r>
    </w:p>
    <w:p>
      <w:r>
        <w:t>Ambiguity Score: 0.33</w:t>
      </w:r>
    </w:p>
    <w:p>
      <w:r>
        <w:t>Ambiguity Flags:</w:t>
      </w:r>
    </w:p>
    <w:p>
      <w:pPr>
        <w:pStyle w:val="ListBullet"/>
      </w:pPr>
      <w:r>
        <w:t>weak_modal:should</w:t>
      </w:r>
    </w:p>
    <w:p>
      <w:pPr>
        <w:pStyle w:val="Heading3"/>
      </w:pPr>
      <w:r>
        <w:t>FR-31</w:t>
      </w:r>
    </w:p>
    <w:p>
      <w:r>
        <w:t>Requirement: The system SHOULD support job synchronization of updates via the API, enabling external job sites to modify job details—such as deadline extensions, description edits, or early closure/deletion/deactivation—using the assigned job ID.</w:t>
      </w:r>
    </w:p>
    <w:p>
      <w:r>
        <w:t>Ambiguity Score: 0.33</w:t>
      </w:r>
    </w:p>
    <w:p>
      <w:r>
        <w:t>Ambiguity Flags:</w:t>
      </w:r>
    </w:p>
    <w:p>
      <w:pPr>
        <w:pStyle w:val="ListBullet"/>
      </w:pPr>
      <w:r>
        <w:t>weak_modal:should</w:t>
      </w:r>
    </w:p>
    <w:p>
      <w:pPr>
        <w:pStyle w:val="Heading3"/>
      </w:pPr>
      <w:r>
        <w:t>FR-32</w:t>
      </w:r>
    </w:p>
    <w:p>
      <w:r>
        <w:t>Requirement: The system SHOULD provide an optional sync dashboard—a lightweight web interface or endpoint—that allows partners to review the status of jobs posted via the API, including indicators for synced, failed, pending, and archived records.</w:t>
      </w:r>
    </w:p>
    <w:p>
      <w:r>
        <w:t>Ambiguity Score: 0.33</w:t>
      </w:r>
    </w:p>
    <w:p>
      <w:r>
        <w:t>Ambiguity Flags:</w:t>
      </w:r>
    </w:p>
    <w:p>
      <w:pPr>
        <w:pStyle w:val="ListBullet"/>
      </w:pPr>
      <w:r>
        <w:t>weak_modal:should</w:t>
      </w:r>
    </w:p>
    <w:p>
      <w:pPr>
        <w:pStyle w:val="Heading3"/>
      </w:pPr>
      <w:r>
        <w:t>FR-33</w:t>
      </w:r>
    </w:p>
    <w:p>
      <w:r>
        <w:t>Requirement: The system SHOULD also offer periodic or real-time access to integration usage statistics—such as the number of jobs submitted, matched, and viewed—for transparency, performance tracking, and reporting purposes.</w:t>
      </w:r>
    </w:p>
    <w:p>
      <w:r>
        <w:t>Ambiguity Score: 0.33</w:t>
      </w:r>
    </w:p>
    <w:p>
      <w:r>
        <w:t>Ambiguity Flags:</w:t>
      </w:r>
    </w:p>
    <w:p>
      <w:pPr>
        <w:pStyle w:val="ListBullet"/>
      </w:pPr>
      <w:r>
        <w:t>weak_modal:should</w:t>
      </w:r>
    </w:p>
    <w:p>
      <w:pPr>
        <w:pStyle w:val="Heading3"/>
      </w:pPr>
      <w:r>
        <w:t>FR-34</w:t>
      </w:r>
    </w:p>
    <w:p>
      <w:r>
        <w:t>Requirement: The system SHOULD provide access to the up-to-date API schema (e.g., via Swagger) and detailed field validation rules to ensure proper formatting and structure of job postings submitted through the API.</w:t>
      </w:r>
    </w:p>
    <w:p>
      <w:r>
        <w:t>Ambiguity Score: 0.33</w:t>
      </w:r>
    </w:p>
    <w:p>
      <w:r>
        <w:t>Ambiguity Flags:</w:t>
      </w:r>
    </w:p>
    <w:p>
      <w:pPr>
        <w:pStyle w:val="ListBullet"/>
      </w:pPr>
      <w:r>
        <w:t>weak_modal:should</w:t>
      </w:r>
    </w:p>
    <w:p>
      <w:pPr>
        <w:pStyle w:val="Heading3"/>
      </w:pPr>
      <w:r>
        <w:t>FR-35</w:t>
      </w:r>
    </w:p>
    <w:p>
      <w:r>
        <w:t>Requirement: The system SHOULD provide an option for source platforms to configure whether their attribution (e.g., source platform name) appears publicly on job postings or is only visible within the admin panel and system logs.</w:t>
      </w:r>
    </w:p>
    <w:p>
      <w:r>
        <w:t>Ambiguity Score: 0.33</w:t>
      </w:r>
    </w:p>
    <w:p>
      <w:r>
        <w:t>Ambiguity Flags:</w:t>
      </w:r>
    </w:p>
    <w:p>
      <w:pPr>
        <w:pStyle w:val="ListBullet"/>
      </w:pPr>
      <w:r>
        <w:t>weak_modal:should</w:t>
      </w:r>
    </w:p>
    <w:p>
      <w:pPr>
        <w:pStyle w:val="Heading3"/>
      </w:pPr>
      <w:r>
        <w:t>FR-36</w:t>
      </w:r>
    </w:p>
    <w:p>
      <w:r>
        <w:t>Requirement: The system SHOULD maintain an audit trail at the job level, recording which external job site created or modified each posting, and display this information within the MoL admin dashboard for traceability and accountability.</w:t>
      </w:r>
    </w:p>
    <w:p>
      <w:r>
        <w:t>Ambiguity Score: 0.33</w:t>
      </w:r>
    </w:p>
    <w:p>
      <w:r>
        <w:t>Ambiguity Flags:</w:t>
      </w:r>
    </w:p>
    <w:p>
      <w:pPr>
        <w:pStyle w:val="ListBullet"/>
      </w:pPr>
      <w:r>
        <w:t>weak_modal:should</w:t>
      </w:r>
    </w:p>
    <w:p>
      <w:pPr>
        <w:pStyle w:val="Heading3"/>
      </w:pPr>
      <w:r>
        <w:t>FR-45</w:t>
      </w:r>
    </w:p>
    <w:p>
      <w:r>
        <w:t>Requirement: The system SHALL allow administrators to oversee job offerings by viewing active and inactive postings, changes in posts, and to suspend or remove job offerings that are deemed inappropriate or violate platform policies.</w:t>
      </w:r>
    </w:p>
    <w:p>
      <w:r>
        <w:t>Ambiguity Score: 0.33</w:t>
      </w:r>
    </w:p>
    <w:p>
      <w:r>
        <w:t>Ambiguity Flags:</w:t>
      </w:r>
    </w:p>
    <w:p>
      <w:pPr>
        <w:pStyle w:val="ListBullet"/>
      </w:pPr>
      <w:r>
        <w:t>vague_word:appropriate</w:t>
      </w:r>
    </w:p>
    <w:p>
      <w:pPr>
        <w:pStyle w:val="Heading3"/>
      </w:pPr>
      <w:r>
        <w:t>FR-56</w:t>
      </w:r>
    </w:p>
    <w:p>
      <w:r>
        <w:t>Requirement: The system SHALL support standardized job categories, skills, and qualifications to facilitate accurate matching. For this requirement, the system SHALL ensure that all input data complies with the Schema.org JobPosting standard for semantic compatibility and structured data integrity.</w:t>
      </w:r>
    </w:p>
    <w:p>
      <w:r>
        <w:t>Ambiguity Score: 0.33</w:t>
      </w:r>
    </w:p>
    <w:p>
      <w:r>
        <w:t>Ambiguity Flags:</w:t>
      </w:r>
    </w:p>
    <w:p>
      <w:pPr>
        <w:pStyle w:val="ListBullet"/>
      </w:pPr>
      <w:r>
        <w:t>multiple_actions</w:t>
      </w:r>
    </w:p>
    <w:p>
      <w:pPr>
        <w:pStyle w:val="Heading3"/>
      </w:pPr>
      <w:r>
        <w:t>FR-63</w:t>
      </w:r>
    </w:p>
    <w:p>
      <w:r>
        <w:t>Requirement: The system SHALL display search results with relevance/skills-matching ranking and sorting options. In addition, when user login the system SHALL display recommended jobs based on results generated by AI matching engine.</w:t>
      </w:r>
    </w:p>
    <w:p>
      <w:r>
        <w:t>Ambiguity Score: 0.33</w:t>
      </w:r>
    </w:p>
    <w:p>
      <w:r>
        <w:t>Ambiguity Flags:</w:t>
      </w:r>
    </w:p>
    <w:p>
      <w:pPr>
        <w:pStyle w:val="ListBullet"/>
      </w:pPr>
      <w:r>
        <w:t>multiple_actions</w:t>
      </w:r>
    </w:p>
    <w:p>
      <w:pPr>
        <w:pStyle w:val="Heading3"/>
      </w:pPr>
      <w:r>
        <w:t>FR-67</w:t>
      </w:r>
    </w:p>
    <w:p>
      <w:r>
        <w:t>Requirement: The system SHALL provide employers with tools to manage the status of job postings.</w:t>
      </w:r>
    </w:p>
    <w:p>
      <w:r>
        <w:t>Ambiguity Score: 0.33</w:t>
      </w:r>
    </w:p>
    <w:p>
      <w:r>
        <w:t>Ambiguity Flags:</w:t>
      </w:r>
    </w:p>
    <w:p>
      <w:pPr>
        <w:pStyle w:val="ListBullet"/>
      </w:pPr>
      <w:r>
        <w:t>vague_verb:manage</w:t>
      </w:r>
    </w:p>
    <w:p>
      <w:pPr>
        <w:pStyle w:val="Heading3"/>
      </w:pPr>
      <w:r>
        <w:t>FR-71</w:t>
      </w:r>
    </w:p>
    <w:p>
      <w:r>
        <w:t>Requirement: The system SHALL use a scoring algorithm to calculate a match score between job seekers and job postings minimally based on the following criteria: Skill overlap Education match Training match Location match Experience range Salary expectation range</w:t>
      </w:r>
    </w:p>
    <w:p>
      <w:r>
        <w:t>Ambiguity Score: 0.33</w:t>
      </w:r>
    </w:p>
    <w:p>
      <w:r>
        <w:t>Ambiguity Flags:</w:t>
      </w:r>
    </w:p>
    <w:p>
      <w:pPr>
        <w:pStyle w:val="ListBullet"/>
      </w:pPr>
      <w:r>
        <w:t>vague_word:minimal</w:t>
      </w:r>
    </w:p>
    <w:p>
      <w:pPr>
        <w:pStyle w:val="Heading3"/>
      </w:pPr>
      <w:r>
        <w:t>FR-76</w:t>
      </w:r>
    </w:p>
    <w:p>
      <w:r>
        <w:t>Requirement: The system SHALL rank/order job postings for each job seeker based on their individual match percentage, displaying the most relevant opportunities first.</w:t>
      </w:r>
    </w:p>
    <w:p>
      <w:r>
        <w:t>Ambiguity Score: 0.33</w:t>
      </w:r>
    </w:p>
    <w:p>
      <w:r>
        <w:t>Ambiguity Flags:</w:t>
      </w:r>
    </w:p>
    <w:p>
      <w:pPr>
        <w:pStyle w:val="ListBullet"/>
      </w:pPr>
      <w:r>
        <w:t>quantity_expression:most</w:t>
      </w:r>
    </w:p>
    <w:p>
      <w:pPr>
        <w:pStyle w:val="Heading3"/>
      </w:pPr>
      <w:r>
        <w:t>FR-83</w:t>
      </w:r>
    </w:p>
    <w:p>
      <w:r>
        <w:t>Requirement: The system SHALL provide confidence scores for extracted information and highlight areas that may need manual verification.</w:t>
      </w:r>
    </w:p>
    <w:p>
      <w:r>
        <w:t>Ambiguity Score: 0.33</w:t>
      </w:r>
    </w:p>
    <w:p>
      <w:r>
        <w:t>Ambiguity Flags:</w:t>
      </w:r>
    </w:p>
    <w:p>
      <w:pPr>
        <w:pStyle w:val="ListBullet"/>
      </w:pPr>
      <w:r>
        <w:t>weak_modal:may</w:t>
      </w:r>
    </w:p>
    <w:p>
      <w:pPr>
        <w:pStyle w:val="Heading3"/>
      </w:pPr>
      <w:r>
        <w:t>FR-98</w:t>
      </w:r>
    </w:p>
    <w:p>
      <w:r>
        <w:t>Requirement: The system SHOULD provide APIs for real-time job data synchronization with external job sites.</w:t>
      </w:r>
    </w:p>
    <w:p>
      <w:r>
        <w:t>Ambiguity Score: 0.33</w:t>
      </w:r>
    </w:p>
    <w:p>
      <w:r>
        <w:t>Ambiguity Flags:</w:t>
      </w:r>
    </w:p>
    <w:p>
      <w:pPr>
        <w:pStyle w:val="ListBullet"/>
      </w:pPr>
      <w:r>
        <w:t>weak_modal:should</w:t>
      </w:r>
    </w:p>
    <w:p>
      <w:pPr>
        <w:pStyle w:val="Heading3"/>
      </w:pPr>
      <w:r>
        <w:t>FR-99</w:t>
      </w:r>
    </w:p>
    <w:p>
      <w:r>
        <w:t>Requirement: The system SHOULD implement data mapping and transformation to standardize job postings from different sources.</w:t>
      </w:r>
    </w:p>
    <w:p>
      <w:r>
        <w:t>Ambiguity Score: 0.33</w:t>
      </w:r>
    </w:p>
    <w:p>
      <w:r>
        <w:t>Ambiguity Flags:</w:t>
      </w:r>
    </w:p>
    <w:p>
      <w:pPr>
        <w:pStyle w:val="ListBullet"/>
      </w:pPr>
      <w:r>
        <w:t>weak_modal:should</w:t>
      </w:r>
    </w:p>
    <w:p>
      <w:pPr>
        <w:pStyle w:val="Heading3"/>
      </w:pPr>
      <w:r>
        <w:t>FR-100</w:t>
      </w:r>
    </w:p>
    <w:p>
      <w:r>
        <w:t>Requirement: The system SHOULD support both pull (importing jobs from external sites) and push (exporting jobs to external sites) integration models.</w:t>
      </w:r>
    </w:p>
    <w:p>
      <w:r>
        <w:t>Ambiguity Score: 0.33</w:t>
      </w:r>
    </w:p>
    <w:p>
      <w:r>
        <w:t>Ambiguity Flags:</w:t>
      </w:r>
    </w:p>
    <w:p>
      <w:pPr>
        <w:pStyle w:val="ListBullet"/>
      </w:pPr>
      <w:r>
        <w:t>weak_modal:should</w:t>
      </w:r>
    </w:p>
    <w:p>
      <w:pPr>
        <w:pStyle w:val="Heading3"/>
      </w:pPr>
      <w:r>
        <w:t>FR-101</w:t>
      </w:r>
    </w:p>
    <w:p>
      <w:r>
        <w:t>Requirement: The system SHOULD maintain synchronization logs and provide error handling for failed integrations.</w:t>
      </w:r>
    </w:p>
    <w:p>
      <w:r>
        <w:t>Ambiguity Score: 0.33</w:t>
      </w:r>
    </w:p>
    <w:p>
      <w:r>
        <w:t>Ambiguity Flags:</w:t>
      </w:r>
    </w:p>
    <w:p>
      <w:pPr>
        <w:pStyle w:val="ListBullet"/>
      </w:pPr>
      <w:r>
        <w:t>weak_modal:should</w:t>
      </w:r>
    </w:p>
    <w:p>
      <w:pPr>
        <w:pStyle w:val="Heading3"/>
      </w:pPr>
      <w:r>
        <w:t>FR-102</w:t>
      </w:r>
    </w:p>
    <w:p>
      <w:r>
        <w:t>Requirement: The system SHOULD support scheduled and on-demand synchronization options.</w:t>
      </w:r>
    </w:p>
    <w:p>
      <w:r>
        <w:t>Ambiguity Score: 0.33</w:t>
      </w:r>
    </w:p>
    <w:p>
      <w:r>
        <w:t>Ambiguity Flags:</w:t>
      </w:r>
    </w:p>
    <w:p>
      <w:pPr>
        <w:pStyle w:val="ListBullet"/>
      </w:pPr>
      <w:r>
        <w:t>weak_modal:should</w:t>
      </w:r>
    </w:p>
    <w:p>
      <w:pPr>
        <w:pStyle w:val="Heading3"/>
      </w:pPr>
      <w:r>
        <w:t>FR-103</w:t>
      </w:r>
    </w:p>
    <w:p>
      <w:r>
        <w:t>Requirement: The system SHOULD provide a dashboard to monitor integration status and data flow with external job sites.</w:t>
      </w:r>
    </w:p>
    <w:p>
      <w:r>
        <w:t>Ambiguity Score: 0.33</w:t>
      </w:r>
    </w:p>
    <w:p>
      <w:r>
        <w:t>Ambiguity Flags:</w:t>
      </w:r>
    </w:p>
    <w:p>
      <w:pPr>
        <w:pStyle w:val="ListBullet"/>
      </w:pPr>
      <w:r>
        <w:t>weak_modal:should</w:t>
      </w:r>
    </w:p>
    <w:p>
      <w:pPr>
        <w:pStyle w:val="Heading3"/>
      </w:pPr>
      <w:r>
        <w:t>FR-104</w:t>
      </w:r>
    </w:p>
    <w:p>
      <w:r>
        <w:t>Requirement: The system SHOULD integrate with relevant government databases for data verification and enrichment.</w:t>
      </w:r>
    </w:p>
    <w:p>
      <w:r>
        <w:t>Ambiguity Score: 0.33</w:t>
      </w:r>
    </w:p>
    <w:p>
      <w:r>
        <w:t>Ambiguity Flags:</w:t>
      </w:r>
    </w:p>
    <w:p>
      <w:pPr>
        <w:pStyle w:val="ListBullet"/>
      </w:pPr>
      <w:r>
        <w:t>weak_modal:should</w:t>
      </w:r>
    </w:p>
    <w:p>
      <w:pPr>
        <w:pStyle w:val="Heading3"/>
      </w:pPr>
      <w:r>
        <w:t>FR-105</w:t>
      </w:r>
    </w:p>
    <w:p>
      <w:r>
        <w:t>Requirement: The system SHOULD support integration with the MoL and PEF existing databases and systems.</w:t>
      </w:r>
    </w:p>
    <w:p>
      <w:r>
        <w:t>Ambiguity Score: 0.33</w:t>
      </w:r>
    </w:p>
    <w:p>
      <w:r>
        <w:t>Ambiguity Flags:</w:t>
      </w:r>
    </w:p>
    <w:p>
      <w:pPr>
        <w:pStyle w:val="ListBullet"/>
      </w:pPr>
      <w:r>
        <w:t>weak_modal:should</w:t>
      </w:r>
    </w:p>
    <w:p>
      <w:pPr>
        <w:pStyle w:val="Heading3"/>
      </w:pPr>
      <w:r>
        <w:t>FR-106</w:t>
      </w:r>
    </w:p>
    <w:p>
      <w:r>
        <w:t>Requirement: The system SHOULD support verification of educational credentials through integration with educational institution databases.</w:t>
      </w:r>
    </w:p>
    <w:p>
      <w:r>
        <w:t>Ambiguity Score: 0.33</w:t>
      </w:r>
    </w:p>
    <w:p>
      <w:r>
        <w:t>Ambiguity Flags:</w:t>
      </w:r>
    </w:p>
    <w:p>
      <w:pPr>
        <w:pStyle w:val="ListBullet"/>
      </w:pPr>
      <w:r>
        <w:t>weak_modal:should</w:t>
      </w:r>
    </w:p>
    <w:p>
      <w:pPr>
        <w:pStyle w:val="Heading3"/>
      </w:pPr>
      <w:r>
        <w:t>FR-107</w:t>
      </w:r>
    </w:p>
    <w:p>
      <w:r>
        <w:t>Requirement: The system SHOULD provide options for identity verification through government ID systems.</w:t>
      </w:r>
    </w:p>
    <w:p>
      <w:r>
        <w:t>Ambiguity Score: 0.33</w:t>
      </w:r>
    </w:p>
    <w:p>
      <w:r>
        <w:t>Ambiguity Flags:</w:t>
      </w:r>
    </w:p>
    <w:p>
      <w:pPr>
        <w:pStyle w:val="ListBullet"/>
      </w:pPr>
      <w:r>
        <w:t>weak_modal:should</w:t>
      </w:r>
    </w:p>
    <w:p>
      <w:pPr>
        <w:pStyle w:val="Heading3"/>
      </w:pPr>
      <w:r>
        <w:t>FR-108</w:t>
      </w:r>
    </w:p>
    <w:p>
      <w:r>
        <w:t>Requirement: The system SHOULD maintain audit trails of all data exchanges with government systems.</w:t>
      </w:r>
    </w:p>
    <w:p>
      <w:r>
        <w:t>Ambiguity Score: 0.33</w:t>
      </w:r>
    </w:p>
    <w:p>
      <w:r>
        <w:t>Ambiguity Flags:</w:t>
      </w:r>
    </w:p>
    <w:p>
      <w:pPr>
        <w:pStyle w:val="ListBullet"/>
      </w:pPr>
      <w:r>
        <w:t>weak_modal:should</w:t>
      </w:r>
    </w:p>
    <w:p>
      <w:pPr>
        <w:pStyle w:val="Heading3"/>
      </w:pPr>
      <w:r>
        <w:t>FR-109</w:t>
      </w:r>
    </w:p>
    <w:p>
      <w:r>
        <w:t>Requirement: The system SHOULD respect data privacy regulations when accessing and using government data.</w:t>
      </w:r>
    </w:p>
    <w:p>
      <w:r>
        <w:t>Ambiguity Score: 0.33</w:t>
      </w:r>
    </w:p>
    <w:p>
      <w:r>
        <w:t>Ambiguity Flags:</w:t>
      </w:r>
    </w:p>
    <w:p>
      <w:pPr>
        <w:pStyle w:val="ListBullet"/>
      </w:pPr>
      <w:r>
        <w:t>weak_modal:should</w:t>
      </w:r>
    </w:p>
    <w:p>
      <w:pPr>
        <w:pStyle w:val="Heading3"/>
      </w:pPr>
      <w:r>
        <w:t>FR-110</w:t>
      </w:r>
    </w:p>
    <w:p>
      <w:r>
        <w:t>Requirement: The system SHOULD provide a comprehensive API framework for integration with external systems.</w:t>
      </w:r>
    </w:p>
    <w:p>
      <w:r>
        <w:t>Ambiguity Score: 0.33</w:t>
      </w:r>
    </w:p>
    <w:p>
      <w:r>
        <w:t>Ambiguity Flags:</w:t>
      </w:r>
    </w:p>
    <w:p>
      <w:pPr>
        <w:pStyle w:val="ListBullet"/>
      </w:pPr>
      <w:r>
        <w:t>weak_modal:should</w:t>
      </w:r>
    </w:p>
    <w:p>
      <w:pPr>
        <w:pStyle w:val="Heading3"/>
      </w:pPr>
      <w:r>
        <w:t>FR-111</w:t>
      </w:r>
    </w:p>
    <w:p>
      <w:r>
        <w:t>Requirement: The system SHOULD implement RESTful APIs with JSON data format as the primary integration method.</w:t>
      </w:r>
    </w:p>
    <w:p>
      <w:r>
        <w:t>Ambiguity Score: 0.33</w:t>
      </w:r>
    </w:p>
    <w:p>
      <w:r>
        <w:t>Ambiguity Flags:</w:t>
      </w:r>
    </w:p>
    <w:p>
      <w:pPr>
        <w:pStyle w:val="ListBullet"/>
      </w:pPr>
      <w:r>
        <w:t>weak_modal:should</w:t>
      </w:r>
    </w:p>
    <w:p>
      <w:pPr>
        <w:pStyle w:val="Heading3"/>
      </w:pPr>
      <w:r>
        <w:t>FR-112</w:t>
      </w:r>
    </w:p>
    <w:p>
      <w:r>
        <w:t>Requirement: The system SHOULD provide detailed API documentation with examples and testing tools.</w:t>
      </w:r>
    </w:p>
    <w:p>
      <w:r>
        <w:t>Ambiguity Score: 0.33</w:t>
      </w:r>
    </w:p>
    <w:p>
      <w:r>
        <w:t>Ambiguity Flags:</w:t>
      </w:r>
    </w:p>
    <w:p>
      <w:pPr>
        <w:pStyle w:val="ListBullet"/>
      </w:pPr>
      <w:r>
        <w:t>weak_modal:should</w:t>
      </w:r>
    </w:p>
    <w:p>
      <w:pPr>
        <w:pStyle w:val="Heading3"/>
      </w:pPr>
      <w:r>
        <w:t>FR-113</w:t>
      </w:r>
    </w:p>
    <w:p>
      <w:r>
        <w:t>Requirement: The system SHOULD implement OAuth 2.0 for API authentication and authorization.</w:t>
      </w:r>
    </w:p>
    <w:p>
      <w:r>
        <w:t>Ambiguity Score: 0.33</w:t>
      </w:r>
    </w:p>
    <w:p>
      <w:r>
        <w:t>Ambiguity Flags:</w:t>
      </w:r>
    </w:p>
    <w:p>
      <w:pPr>
        <w:pStyle w:val="ListBullet"/>
      </w:pPr>
      <w:r>
        <w:t>weak_modal:should</w:t>
      </w:r>
    </w:p>
    <w:p>
      <w:pPr>
        <w:pStyle w:val="Heading3"/>
      </w:pPr>
      <w:r>
        <w:t>FR-114</w:t>
      </w:r>
    </w:p>
    <w:p>
      <w:r>
        <w:t>Requirement: The system SHOULD support API versioning to ensure backward compatibility.</w:t>
      </w:r>
    </w:p>
    <w:p>
      <w:r>
        <w:t>Ambiguity Score: 0.33</w:t>
      </w:r>
    </w:p>
    <w:p>
      <w:r>
        <w:t>Ambiguity Flags:</w:t>
      </w:r>
    </w:p>
    <w:p>
      <w:pPr>
        <w:pStyle w:val="ListBullet"/>
      </w:pPr>
      <w:r>
        <w:t>weak_modal:should</w:t>
      </w:r>
    </w:p>
    <w:p>
      <w:pPr>
        <w:pStyle w:val="Heading3"/>
      </w:pPr>
      <w:r>
        <w:t>FR-119</w:t>
      </w:r>
    </w:p>
    <w:p>
      <w:r>
        <w:t>Requirement: MOL Life dashboard should include current logins, number of current logins and last sessions, with links to these users profiles</w:t>
      </w:r>
    </w:p>
    <w:p>
      <w:r>
        <w:t>Ambiguity Score: 0.33</w:t>
      </w:r>
    </w:p>
    <w:p>
      <w:r>
        <w:t>Ambiguity Flags:</w:t>
      </w:r>
    </w:p>
    <w:p>
      <w:pPr>
        <w:pStyle w:val="ListBullet"/>
      </w:pPr>
      <w:r>
        <w:t>weak_modal:should</w:t>
      </w:r>
    </w:p>
    <w:p>
      <w:pPr>
        <w:pStyle w:val="Heading3"/>
      </w:pPr>
      <w:r>
        <w:t>FR-120</w:t>
      </w:r>
    </w:p>
    <w:p>
      <w:r>
        <w:t>Requirement: The system SHOULD generate employment statistics and labor market insights from platform data.</w:t>
      </w:r>
    </w:p>
    <w:p>
      <w:r>
        <w:t>Ambiguity Score: 0.33</w:t>
      </w:r>
    </w:p>
    <w:p>
      <w:r>
        <w:t>Ambiguity Flags:</w:t>
      </w:r>
    </w:p>
    <w:p>
      <w:pPr>
        <w:pStyle w:val="ListBullet"/>
      </w:pPr>
      <w:r>
        <w:t>weak_modal:should</w:t>
      </w:r>
    </w:p>
    <w:p>
      <w:pPr>
        <w:pStyle w:val="Heading3"/>
      </w:pPr>
      <w:r>
        <w:t>FR-121</w:t>
      </w:r>
    </w:p>
    <w:p>
      <w:r>
        <w:t>Requirement: The system SHOULD track key metrics including job posting trends, application rates, hiring rates, and time-to-fill.</w:t>
      </w:r>
    </w:p>
    <w:p>
      <w:r>
        <w:t>Ambiguity Score: 0.33</w:t>
      </w:r>
    </w:p>
    <w:p>
      <w:r>
        <w:t>Ambiguity Flags:</w:t>
      </w:r>
    </w:p>
    <w:p>
      <w:pPr>
        <w:pStyle w:val="ListBullet"/>
      </w:pPr>
      <w:r>
        <w:t>weak_modal:should</w:t>
      </w:r>
    </w:p>
    <w:p>
      <w:pPr>
        <w:pStyle w:val="Heading3"/>
      </w:pPr>
      <w:r>
        <w:t>FR-122</w:t>
      </w:r>
    </w:p>
    <w:p>
      <w:r>
        <w:t>Requirement: The system SHOULD provide industry-specific analytics on job market demand and supply.</w:t>
      </w:r>
    </w:p>
    <w:p>
      <w:r>
        <w:t>Ambiguity Score: 0.33</w:t>
      </w:r>
    </w:p>
    <w:p>
      <w:r>
        <w:t>Ambiguity Flags:</w:t>
      </w:r>
    </w:p>
    <w:p>
      <w:pPr>
        <w:pStyle w:val="ListBullet"/>
      </w:pPr>
      <w:r>
        <w:t>weak_modal:should</w:t>
      </w:r>
    </w:p>
    <w:p>
      <w:pPr>
        <w:pStyle w:val="Heading3"/>
      </w:pPr>
      <w:r>
        <w:t>FR-123</w:t>
      </w:r>
    </w:p>
    <w:p>
      <w:r>
        <w:t>Requirement: The system SHOULD analyze skill demand trends to identify emerging requirements and skill gaps.</w:t>
      </w:r>
    </w:p>
    <w:p>
      <w:r>
        <w:t>Ambiguity Score: 0.33</w:t>
      </w:r>
    </w:p>
    <w:p>
      <w:r>
        <w:t>Ambiguity Flags:</w:t>
      </w:r>
    </w:p>
    <w:p>
      <w:pPr>
        <w:pStyle w:val="ListBullet"/>
      </w:pPr>
      <w:r>
        <w:t>weak_modal:should</w:t>
      </w:r>
    </w:p>
    <w:p>
      <w:pPr>
        <w:pStyle w:val="Heading3"/>
      </w:pPr>
      <w:r>
        <w:t>FR-124</w:t>
      </w:r>
    </w:p>
    <w:p>
      <w:r>
        <w:t>Requirement: The system SHOULD generate geographic distribution reports for jobs and candidates.</w:t>
      </w:r>
    </w:p>
    <w:p>
      <w:r>
        <w:t>Ambiguity Score: 0.33</w:t>
      </w:r>
    </w:p>
    <w:p>
      <w:r>
        <w:t>Ambiguity Flags:</w:t>
      </w:r>
    </w:p>
    <w:p>
      <w:pPr>
        <w:pStyle w:val="ListBullet"/>
      </w:pPr>
      <w:r>
        <w:t>weak_modal:should</w:t>
      </w:r>
    </w:p>
    <w:p>
      <w:pPr>
        <w:pStyle w:val="Heading3"/>
      </w:pPr>
      <w:r>
        <w:t>FR-125</w:t>
      </w:r>
    </w:p>
    <w:p>
      <w:r>
        <w:t>Requirement: The system SHOULD provide salary range analytics by industry, position, and location.</w:t>
      </w:r>
    </w:p>
    <w:p>
      <w:r>
        <w:t>Ambiguity Score: 0.33</w:t>
      </w:r>
    </w:p>
    <w:p>
      <w:r>
        <w:t>Ambiguity Flags:</w:t>
      </w:r>
    </w:p>
    <w:p>
      <w:pPr>
        <w:pStyle w:val="ListBullet"/>
      </w:pPr>
      <w:r>
        <w:t>weak_modal:should</w:t>
      </w:r>
    </w:p>
    <w:p>
      <w:pPr>
        <w:pStyle w:val="Heading3"/>
      </w:pPr>
      <w:r>
        <w:t>FR-126</w:t>
      </w:r>
    </w:p>
    <w:p>
      <w:r>
        <w:t>Requirement: The system SHOULD track employment outcomes and career progression where data is available.</w:t>
      </w:r>
    </w:p>
    <w:p>
      <w:r>
        <w:t>Ambiguity Score: 0.33</w:t>
      </w:r>
    </w:p>
    <w:p>
      <w:r>
        <w:t>Ambiguity Flags:</w:t>
      </w:r>
    </w:p>
    <w:p>
      <w:pPr>
        <w:pStyle w:val="ListBullet"/>
      </w:pPr>
      <w:r>
        <w:t>weak_modal:should</w:t>
      </w:r>
    </w:p>
    <w:p>
      <w:pPr>
        <w:pStyle w:val="Heading3"/>
      </w:pPr>
      <w:r>
        <w:t>FR-127</w:t>
      </w:r>
    </w:p>
    <w:p>
      <w:r>
        <w:t>Requirement: The system SHOULD generate periodic labor market reports for government stakeholders.</w:t>
      </w:r>
    </w:p>
    <w:p>
      <w:r>
        <w:t>Ambiguity Score: 0.33</w:t>
      </w:r>
    </w:p>
    <w:p>
      <w:r>
        <w:t>Ambiguity Flags:</w:t>
      </w:r>
    </w:p>
    <w:p>
      <w:pPr>
        <w:pStyle w:val="ListBullet"/>
      </w:pPr>
      <w:r>
        <w:t>weak_modal:should</w:t>
      </w:r>
    </w:p>
    <w:p>
      <w:pPr>
        <w:pStyle w:val="Heading3"/>
      </w:pPr>
      <w:r>
        <w:t>FR-128</w:t>
      </w:r>
    </w:p>
    <w:p>
      <w:r>
        <w:t>Requirement: The system SHOULD monitor and report on system performance metrics.</w:t>
      </w:r>
    </w:p>
    <w:p>
      <w:r>
        <w:t>Ambiguity Score: 0.33</w:t>
      </w:r>
    </w:p>
    <w:p>
      <w:r>
        <w:t>Ambiguity Flags:</w:t>
      </w:r>
    </w:p>
    <w:p>
      <w:pPr>
        <w:pStyle w:val="ListBullet"/>
      </w:pPr>
      <w:r>
        <w:t>weak_modal:should</w:t>
      </w:r>
    </w:p>
    <w:p>
      <w:pPr>
        <w:pStyle w:val="Heading3"/>
      </w:pPr>
      <w:r>
        <w:t>FR-129</w:t>
      </w:r>
    </w:p>
    <w:p>
      <w:r>
        <w:t>Requirement: The system SHOULD track matching algorithm performance including accuracy, precision, recall, and user satisfaction.</w:t>
      </w:r>
    </w:p>
    <w:p>
      <w:r>
        <w:t>Ambiguity Score: 0.33</w:t>
      </w:r>
    </w:p>
    <w:p>
      <w:r>
        <w:t>Ambiguity Flags:</w:t>
      </w:r>
    </w:p>
    <w:p>
      <w:pPr>
        <w:pStyle w:val="ListBullet"/>
      </w:pPr>
      <w:r>
        <w:t>weak_modal:should</w:t>
      </w:r>
    </w:p>
    <w:p>
      <w:pPr>
        <w:pStyle w:val="Heading3"/>
      </w:pPr>
      <w:r>
        <w:t>FR-130</w:t>
      </w:r>
    </w:p>
    <w:p>
      <w:r>
        <w:t>Requirement: The system SHOULD monitor system usage patterns including peak times, popular features, and user engagement.</w:t>
      </w:r>
    </w:p>
    <w:p>
      <w:r>
        <w:t>Ambiguity Score: 0.33</w:t>
      </w:r>
    </w:p>
    <w:p>
      <w:r>
        <w:t>Ambiguity Flags:</w:t>
      </w:r>
    </w:p>
    <w:p>
      <w:pPr>
        <w:pStyle w:val="ListBullet"/>
      </w:pPr>
      <w:r>
        <w:t>weak_modal:should</w:t>
      </w:r>
    </w:p>
    <w:p>
      <w:pPr>
        <w:pStyle w:val="Heading3"/>
      </w:pPr>
      <w:r>
        <w:t>FR-132</w:t>
      </w:r>
    </w:p>
    <w:p>
      <w:r>
        <w:t>Requirement: The system SHOULD provide dashboards for administrators to monitor system health and performance.</w:t>
      </w:r>
    </w:p>
    <w:p>
      <w:r>
        <w:t>Ambiguity Score: 0.33</w:t>
      </w:r>
    </w:p>
    <w:p>
      <w:r>
        <w:t>Ambiguity Flags:</w:t>
      </w:r>
    </w:p>
    <w:p>
      <w:pPr>
        <w:pStyle w:val="ListBullet"/>
      </w:pPr>
      <w:r>
        <w:t>weak_modal:should</w:t>
      </w:r>
    </w:p>
    <w:p>
      <w:pPr>
        <w:pStyle w:val="Heading3"/>
      </w:pPr>
      <w:r>
        <w:t>FR-133</w:t>
      </w:r>
    </w:p>
    <w:p>
      <w:r>
        <w:t>Requirement: The system SHOULD generate alerts for performance issues or anomalies.</w:t>
      </w:r>
    </w:p>
    <w:p>
      <w:r>
        <w:t>Ambiguity Score: 0.33</w:t>
      </w:r>
    </w:p>
    <w:p>
      <w:r>
        <w:t>Ambiguity Flags:</w:t>
      </w:r>
    </w:p>
    <w:p>
      <w:pPr>
        <w:pStyle w:val="ListBullet"/>
      </w:pPr>
      <w:r>
        <w:t>weak_modal:should</w:t>
      </w:r>
    </w:p>
    <w:p>
      <w:pPr>
        <w:pStyle w:val="Heading3"/>
      </w:pPr>
      <w:r>
        <w:t>FR-134</w:t>
      </w:r>
    </w:p>
    <w:p>
      <w:r>
        <w:t>Requirement: The system SHOULD maintain historical performance data for trend analysis and capacity planning.</w:t>
      </w:r>
    </w:p>
    <w:p>
      <w:r>
        <w:t>Ambiguity Score: 0.33</w:t>
      </w:r>
    </w:p>
    <w:p>
      <w:r>
        <w:t>Ambiguity Flags:</w:t>
      </w:r>
    </w:p>
    <w:p>
      <w:pPr>
        <w:pStyle w:val="ListBullet"/>
      </w:pPr>
      <w:r>
        <w:t>weak_modal:should</w:t>
      </w:r>
    </w:p>
    <w:p>
      <w:pPr>
        <w:pStyle w:val="Heading3"/>
      </w:pPr>
      <w:r>
        <w:t>FR-135</w:t>
      </w:r>
    </w:p>
    <w:p>
      <w:r>
        <w:t>Requirement: The system SHOULD provide a flexible reporting framework for generating custom reports through seamless integration with existing and available reporting tools such as Microsoft Power BI.</w:t>
      </w:r>
    </w:p>
    <w:p>
      <w:r>
        <w:t>Ambiguity Score: 0.33</w:t>
      </w:r>
    </w:p>
    <w:p>
      <w:r>
        <w:t>Ambiguity Flags:</w:t>
      </w:r>
    </w:p>
    <w:p>
      <w:pPr>
        <w:pStyle w:val="ListBullet"/>
      </w:pPr>
      <w:r>
        <w:t>weak_modal:should</w:t>
      </w:r>
    </w:p>
    <w:p>
      <w:pPr>
        <w:pStyle w:val="Heading3"/>
      </w:pPr>
      <w:r>
        <w:t>FR-136</w:t>
      </w:r>
    </w:p>
    <w:p>
      <w:r>
        <w:t>Requirement: The system SHOULD allow administrators to define report templates with configurable parameters.</w:t>
      </w:r>
    </w:p>
    <w:p>
      <w:r>
        <w:t>Ambiguity Score: 0.33</w:t>
      </w:r>
    </w:p>
    <w:p>
      <w:r>
        <w:t>Ambiguity Flags:</w:t>
      </w:r>
    </w:p>
    <w:p>
      <w:pPr>
        <w:pStyle w:val="ListBullet"/>
      </w:pPr>
      <w:r>
        <w:t>weak_modal:should</w:t>
      </w:r>
    </w:p>
    <w:p>
      <w:pPr>
        <w:pStyle w:val="Heading3"/>
      </w:pPr>
      <w:r>
        <w:t>FR-137</w:t>
      </w:r>
    </w:p>
    <w:p>
      <w:r>
        <w:t>Requirement: The system SHOULD support various report formats including tabular data, charts, and visualizations.</w:t>
      </w:r>
    </w:p>
    <w:p>
      <w:r>
        <w:t>Ambiguity Score: 0.33</w:t>
      </w:r>
    </w:p>
    <w:p>
      <w:r>
        <w:t>Ambiguity Flags:</w:t>
      </w:r>
    </w:p>
    <w:p>
      <w:pPr>
        <w:pStyle w:val="ListBullet"/>
      </w:pPr>
      <w:r>
        <w:t>weak_modal:should</w:t>
      </w:r>
    </w:p>
    <w:p>
      <w:pPr>
        <w:pStyle w:val="Heading3"/>
      </w:pPr>
      <w:r>
        <w:t>FR-138</w:t>
      </w:r>
    </w:p>
    <w:p>
      <w:r>
        <w:t>Requirement: The system SHOULD allow scheduling of recurring reports with automated distribution.</w:t>
      </w:r>
    </w:p>
    <w:p>
      <w:r>
        <w:t>Ambiguity Score: 0.33</w:t>
      </w:r>
    </w:p>
    <w:p>
      <w:r>
        <w:t>Ambiguity Flags:</w:t>
      </w:r>
    </w:p>
    <w:p>
      <w:pPr>
        <w:pStyle w:val="ListBullet"/>
      </w:pPr>
      <w:r>
        <w:t>weak_modal:should</w:t>
      </w:r>
    </w:p>
    <w:p>
      <w:pPr>
        <w:pStyle w:val="Heading3"/>
      </w:pPr>
      <w:r>
        <w:t>FR-139</w:t>
      </w:r>
    </w:p>
    <w:p>
      <w:r>
        <w:t>Requirement: The system SHOULD support export of reports in common formats (PDF, Excel, CSV).</w:t>
      </w:r>
    </w:p>
    <w:p>
      <w:r>
        <w:t>Ambiguity Score: 0.33</w:t>
      </w:r>
    </w:p>
    <w:p>
      <w:r>
        <w:t>Ambiguity Flags:</w:t>
      </w:r>
    </w:p>
    <w:p>
      <w:pPr>
        <w:pStyle w:val="ListBullet"/>
      </w:pPr>
      <w:r>
        <w:t>weak_modal:should</w:t>
      </w:r>
    </w:p>
    <w:p>
      <w:pPr>
        <w:pStyle w:val="Heading3"/>
      </w:pPr>
      <w:r>
        <w:t>FR-154</w:t>
      </w:r>
    </w:p>
    <w:p>
      <w:r>
        <w:t>Requirement: The system SHALL support different notification types with appropriate visual indicators.</w:t>
      </w:r>
    </w:p>
    <w:p>
      <w:r>
        <w:t>Ambiguity Score: 0.33</w:t>
      </w:r>
    </w:p>
    <w:p>
      <w:r>
        <w:t>Ambiguity Flags:</w:t>
      </w:r>
    </w:p>
    <w:p>
      <w:pPr>
        <w:pStyle w:val="ListBullet"/>
      </w:pPr>
      <w:r>
        <w:t>vague_word:appropriate</w:t>
      </w:r>
    </w:p>
    <w:p>
      <w:pPr>
        <w:pStyle w:val="Heading3"/>
      </w:pPr>
      <w:r>
        <w:t>NFR-08</w:t>
      </w:r>
    </w:p>
    <w:p>
      <w:r>
        <w:t>Requirement: The system SHALL process at least 100 job applications per minute during peak periods.</w:t>
      </w:r>
    </w:p>
    <w:p>
      <w:r>
        <w:t>Ambiguity Score: 0.33</w:t>
      </w:r>
    </w:p>
    <w:p>
      <w:r>
        <w:t>Ambiguity Flags:</w:t>
      </w:r>
    </w:p>
    <w:p>
      <w:pPr>
        <w:pStyle w:val="ListBullet"/>
      </w:pPr>
      <w:r>
        <w:t>vague_verb:process</w:t>
      </w:r>
    </w:p>
    <w:p>
      <w:pPr>
        <w:pStyle w:val="Heading3"/>
      </w:pPr>
      <w:r>
        <w:t>NFR-14</w:t>
      </w:r>
    </w:p>
    <w:p>
      <w:r>
        <w:t>Requirement: The system SHALL optimize database queries to minimize I/O operations and response times.</w:t>
      </w:r>
    </w:p>
    <w:p>
      <w:r>
        <w:t>Ambiguity Score: 0.33</w:t>
      </w:r>
    </w:p>
    <w:p>
      <w:r>
        <w:t>Ambiguity Flags:</w:t>
      </w:r>
    </w:p>
    <w:p>
      <w:pPr>
        <w:pStyle w:val="ListBullet"/>
      </w:pPr>
      <w:r>
        <w:t>missing_measurement</w:t>
      </w:r>
    </w:p>
    <w:p>
      <w:pPr>
        <w:pStyle w:val="Heading3"/>
      </w:pPr>
      <w:r>
        <w:t>NFR-15</w:t>
      </w:r>
    </w:p>
    <w:p>
      <w:r>
        <w:t>Requirement: The system SHALL implement caching mechanisms to reduce resource utilization for frequently accessed data.</w:t>
      </w:r>
    </w:p>
    <w:p>
      <w:r>
        <w:t>Ambiguity Score: 0.33</w:t>
      </w:r>
    </w:p>
    <w:p>
      <w:r>
        <w:t>Ambiguity Flags:</w:t>
      </w:r>
    </w:p>
    <w:p>
      <w:pPr>
        <w:pStyle w:val="ListBullet"/>
      </w:pPr>
      <w:r>
        <w:t>time_expression:frequently</w:t>
      </w:r>
    </w:p>
    <w:p>
      <w:pPr>
        <w:pStyle w:val="Heading3"/>
      </w:pPr>
      <w:r>
        <w:t>NFR-35</w:t>
      </w:r>
    </w:p>
    <w:p>
      <w:r>
        <w:t>Requirement: The system SHALL maintain separate environments for development, testing, and production with appropriate data isolation.</w:t>
      </w:r>
    </w:p>
    <w:p>
      <w:r>
        <w:t>Ambiguity Score: 0.33</w:t>
      </w:r>
    </w:p>
    <w:p>
      <w:r>
        <w:t>Ambiguity Flags:</w:t>
      </w:r>
    </w:p>
    <w:p>
      <w:pPr>
        <w:pStyle w:val="ListBullet"/>
      </w:pPr>
      <w:r>
        <w:t>vague_word:appropriate</w:t>
      </w:r>
    </w:p>
    <w:p>
      <w:pPr>
        <w:pStyle w:val="Heading3"/>
      </w:pPr>
      <w:r>
        <w:t>NFR-40</w:t>
      </w:r>
    </w:p>
    <w:p>
      <w:r>
        <w:t>Requirement: The system SHALL provide clear privacy notices and obtain appropriate consent for data collection and processing.</w:t>
      </w:r>
    </w:p>
    <w:p>
      <w:r>
        <w:t>Ambiguity Score: 0.33</w:t>
      </w:r>
    </w:p>
    <w:p>
      <w:r>
        <w:t>Ambiguity Flags:</w:t>
      </w:r>
    </w:p>
    <w:p>
      <w:pPr>
        <w:pStyle w:val="ListBullet"/>
      </w:pPr>
      <w:r>
        <w:t>vague_word:appropriate</w:t>
      </w:r>
    </w:p>
    <w:p>
      <w:pPr>
        <w:pStyle w:val="Heading3"/>
      </w:pPr>
      <w:r>
        <w:t>NFR-68</w:t>
      </w:r>
    </w:p>
    <w:p>
      <w:r>
        <w:t>Requirement: The system SHALL handle input validation errors gracefully, providing clear feedback to users.</w:t>
      </w:r>
    </w:p>
    <w:p>
      <w:r>
        <w:t>Ambiguity Score: 0.33</w:t>
      </w:r>
    </w:p>
    <w:p>
      <w:r>
        <w:t>Ambiguity Flags:</w:t>
      </w:r>
    </w:p>
    <w:p>
      <w:pPr>
        <w:pStyle w:val="ListBullet"/>
      </w:pPr>
      <w:r>
        <w:t>vague_verb:handle</w:t>
      </w:r>
    </w:p>
    <w:p>
      <w:pPr>
        <w:pStyle w:val="Heading3"/>
      </w:pPr>
      <w:r>
        <w:t>NFR-69</w:t>
      </w:r>
    </w:p>
    <w:p>
      <w:r>
        <w:t>Requirement: The system SHALL implement appropriate retry mechanisms for transient errors.</w:t>
      </w:r>
    </w:p>
    <w:p>
      <w:r>
        <w:t>Ambiguity Score: 0.33</w:t>
      </w:r>
    </w:p>
    <w:p>
      <w:r>
        <w:t>Ambiguity Flags:</w:t>
      </w:r>
    </w:p>
    <w:p>
      <w:pPr>
        <w:pStyle w:val="ListBullet"/>
      </w:pPr>
      <w:r>
        <w:t>vague_word:appropriate</w:t>
      </w:r>
    </w:p>
    <w:p>
      <w:pPr>
        <w:pStyle w:val="Heading3"/>
      </w:pPr>
      <w:r>
        <w:t>NFR-75</w:t>
      </w:r>
    </w:p>
    <w:p>
      <w:r>
        <w:t>Requirement: The system SHALL provide appropriate feedback for user actions.</w:t>
      </w:r>
    </w:p>
    <w:p>
      <w:r>
        <w:t>Ambiguity Score: 0.33</w:t>
      </w:r>
    </w:p>
    <w:p>
      <w:r>
        <w:t>Ambiguity Flags:</w:t>
      </w:r>
    </w:p>
    <w:p>
      <w:pPr>
        <w:pStyle w:val="ListBullet"/>
      </w:pPr>
      <w:r>
        <w:t>vague_word:appropriate</w:t>
      </w:r>
    </w:p>
    <w:p>
      <w:pPr>
        <w:pStyle w:val="Heading3"/>
      </w:pPr>
      <w:r>
        <w:t>NFR-81</w:t>
      </w:r>
    </w:p>
    <w:p>
      <w:r>
        <w:t>Requirement: The system SHALL ensure sufficient color contrast for text and interactive elements.</w:t>
      </w:r>
    </w:p>
    <w:p>
      <w:r>
        <w:t>Ambiguity Score: 0.33</w:t>
      </w:r>
    </w:p>
    <w:p>
      <w:r>
        <w:t>Ambiguity Flags:</w:t>
      </w:r>
    </w:p>
    <w:p>
      <w:pPr>
        <w:pStyle w:val="ListBullet"/>
      </w:pPr>
      <w:r>
        <w:t>vague_word:sufficient</w:t>
      </w:r>
    </w:p>
    <w:p>
      <w:pPr>
        <w:pStyle w:val="Heading3"/>
      </w:pPr>
      <w:r>
        <w:t>NFR-88</w:t>
      </w:r>
    </w:p>
    <w:p>
      <w:r>
        <w:t>Requirement: The system SHALL ensure that date, time, and number formats are appropriate for the selected language and locale.</w:t>
      </w:r>
    </w:p>
    <w:p>
      <w:r>
        <w:t>Ambiguity Score: 0.33</w:t>
      </w:r>
    </w:p>
    <w:p>
      <w:r>
        <w:t>Ambiguity Flags:</w:t>
      </w:r>
    </w:p>
    <w:p>
      <w:pPr>
        <w:pStyle w:val="ListBullet"/>
      </w:pPr>
      <w:r>
        <w:t>vague_word:appropriate</w:t>
      </w:r>
    </w:p>
    <w:p>
      <w:pPr>
        <w:pStyle w:val="Heading3"/>
      </w:pPr>
      <w:r>
        <w:t>NFR-91</w:t>
      </w:r>
    </w:p>
    <w:p>
      <w:r>
        <w:t>Requirement: The system SHALL implement language detection to suggest the appropriate language based on user settings and location.</w:t>
      </w:r>
    </w:p>
    <w:p>
      <w:r>
        <w:t>Ambiguity Score: 0.33</w:t>
      </w:r>
    </w:p>
    <w:p>
      <w:r>
        <w:t>Ambiguity Flags:</w:t>
      </w:r>
    </w:p>
    <w:p>
      <w:pPr>
        <w:pStyle w:val="ListBullet"/>
      </w:pPr>
      <w:r>
        <w:t>vague_word:appropriate</w:t>
      </w:r>
    </w:p>
    <w:p>
      <w:pPr>
        <w:pStyle w:val="Heading3"/>
      </w:pPr>
      <w:r>
        <w:t>NFR-98</w:t>
      </w:r>
    </w:p>
    <w:p>
      <w:r>
        <w:t>Requirement: The system SHALL provide appropriate defaults to reduce the need for user configuration.</w:t>
      </w:r>
    </w:p>
    <w:p>
      <w:r>
        <w:t>Ambiguity Score: 0.33</w:t>
      </w:r>
    </w:p>
    <w:p>
      <w:r>
        <w:t>Ambiguity Flags:</w:t>
      </w:r>
    </w:p>
    <w:p>
      <w:pPr>
        <w:pStyle w:val="ListBullet"/>
      </w:pPr>
      <w:r>
        <w:t>vague_word:appropriate</w:t>
      </w:r>
    </w:p>
    <w:p>
      <w:pPr>
        <w:pStyle w:val="Heading3"/>
      </w:pPr>
      <w:r>
        <w:t>NFR-121</w:t>
      </w:r>
    </w:p>
    <w:p>
      <w:r>
        <w:t>Requirement: The system SHALL maintain appropriate records for regulatory compliance and auditing.</w:t>
      </w:r>
    </w:p>
    <w:p>
      <w:r>
        <w:t>Ambiguity Score: 0.33</w:t>
      </w:r>
    </w:p>
    <w:p>
      <w:r>
        <w:t>Ambiguity Flags:</w:t>
      </w:r>
    </w:p>
    <w:p>
      <w:pPr>
        <w:pStyle w:val="ListBullet"/>
      </w:pPr>
      <w:r>
        <w:t>vague_word:appropriate</w:t>
      </w:r>
    </w:p>
    <w:p>
      <w:pPr>
        <w:pStyle w:val="Heading3"/>
      </w:pPr>
      <w:r>
        <w:t>NFR-125</w:t>
      </w:r>
    </w:p>
    <w:p>
      <w:r>
        <w:t>Requirement: The system SHALL provide appropriate attribution for third-party content.</w:t>
      </w:r>
    </w:p>
    <w:p>
      <w:r>
        <w:t>Ambiguity Score: 0.33</w:t>
      </w:r>
    </w:p>
    <w:p>
      <w:r>
        <w:t>Ambiguity Flags:</w:t>
      </w:r>
    </w:p>
    <w:p>
      <w:pPr>
        <w:pStyle w:val="ListBullet"/>
      </w:pPr>
      <w:r>
        <w:t>vague_word:appropriate</w:t>
      </w:r>
    </w:p>
    <w:p>
      <w:pPr>
        <w:pStyle w:val="Heading3"/>
      </w:pPr>
      <w:r>
        <w:t>NFR-156</w:t>
      </w:r>
    </w:p>
    <w:p>
      <w:r>
        <w:t>Requirement: The system SHALL use appropriate terminology and language for the local context.</w:t>
      </w:r>
    </w:p>
    <w:p>
      <w:r>
        <w:t>Ambiguity Score: 0.33</w:t>
      </w:r>
    </w:p>
    <w:p>
      <w:r>
        <w:t>Ambiguity Flags:</w:t>
      </w:r>
    </w:p>
    <w:p>
      <w:pPr>
        <w:pStyle w:val="ListBullet"/>
      </w:pPr>
      <w:r>
        <w:t>vague_word:appropriate</w:t>
      </w:r>
    </w:p>
    <w:p>
      <w:pPr>
        <w:pStyle w:val="Heading3"/>
      </w:pPr>
      <w:r>
        <w:t>NFR-157</w:t>
      </w:r>
    </w:p>
    <w:p>
      <w:r>
        <w:t>Requirement: The system SHALL support local date and time formats, including Hijri calendar references where appropriate.</w:t>
      </w:r>
    </w:p>
    <w:p>
      <w:r>
        <w:t>Ambiguity Score: 0.33</w:t>
      </w:r>
    </w:p>
    <w:p>
      <w:r>
        <w:t>Ambiguity Flags:</w:t>
      </w:r>
    </w:p>
    <w:p>
      <w:pPr>
        <w:pStyle w:val="ListBullet"/>
      </w:pPr>
      <w:r>
        <w:t>vague_word:appropriate</w:t>
      </w:r>
    </w:p>
    <w:p>
      <w:pPr>
        <w:pStyle w:val="Heading3"/>
      </w:pPr>
      <w:r>
        <w:t>NFR-161</w:t>
      </w:r>
    </w:p>
    <w:p>
      <w:r>
        <w:t>Requirement: The system SHALL implement appropriate content moderation policies for politically sensitive content.</w:t>
      </w:r>
    </w:p>
    <w:p>
      <w:r>
        <w:t>Ambiguity Score: 0.33</w:t>
      </w:r>
    </w:p>
    <w:p>
      <w:r>
        <w:t>Ambiguity Flags:</w:t>
      </w:r>
    </w:p>
    <w:p>
      <w:pPr>
        <w:pStyle w:val="ListBullet"/>
      </w:pPr>
      <w:r>
        <w:t>vague_word:appropriate</w:t>
      </w:r>
    </w:p>
    <w:p>
      <w:pPr>
        <w:pStyle w:val="Heading2"/>
      </w:pPr>
      <w:r>
        <w:t>4. Format Issues</w:t>
      </w:r>
    </w:p>
    <w:p>
      <w:r>
        <w:t>No format issues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